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11.50 元</w:t>
      </w:r>
      <w:r>
        <w:rPr>
          <w:rFonts w:ascii="Microsoft YaHei" w:hAnsi="Microsoft YaHei" w:eastAsia="Microsoft YaHei"/>
          <w:b w:val="0"/>
          <w:sz w:val="21"/>
        </w:rPr>
        <w:t xml:space="preserve"> (+0.09%) ｜ PE(TTM) 204.4 ｜ PB 2.78 ｜ 流通市值 100.0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14:07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12.65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14.38 / 17.25)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-13.5%)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204.4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11.15~11.50 支撑区低吸, 上轨 12.65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12.65 一带减仓; ② 跌破 9.95 转空离场; ③ 放量站稳 12.65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14:06:52 | 状态: ok:ths, 4209ms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14:06:51 | 状态: ok:eastmoney, 3367ms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14:06:52 | 状态: ok:datacenter RPT_F10_FINANCE_MAINFINADATA, 1735ms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14:07:23 | 状态: error:概念板块列表为空(东财 slist 返回 0 条, 可能风控), 无法做同业对比, 1508ms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14:07:13 | 状态: ok:eastmoney-datacenter, 1119ms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14:07:20 | 状态: error:HTTPSConnectionPool(host='push2his.eastmoney.com', port=443): Max retries exceed, 7148ms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06:07:11 | 状态: ok:sina_stock_news, 14750ms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量比1.3温和放量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PE=204.4极高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换手16.2%过高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PE&gt;204极高估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204.4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9.54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14:06:15 | 状态: ok, 6030ms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14:06:15 | 状态: ok, 6030ms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14:06:27 | 状态: ok, 399ms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14:06:37 | 状态: ok, 806ms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11.50 元 (+0.09%)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16.22%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100.03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14:06:09 | 状态: ok, 1993ms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14:06:21 | 状态: fallback:接口返回0条(可能风控), 6509ms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14:06:27 | 状态: error:HTTPSConnectionPool(host='push2his.eastmoney.com', port=443), 5272ms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14:06:40 | 状态: ok, 7811ms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14:06:32 | 状态: ok, 2222ms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化肥(3) | 中报增长(3) | 存储芯片(3) | 海外布局(2) | 创新药(2)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14:06:37 | 状态: ok, 4801ms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PE=204.4极高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换手16.2%过高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量比1.3温和放量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PE&gt;204极高估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12.65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14.38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11.15~11.50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6509ms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5272ms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4801ms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7811ms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3367ms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1735ms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4209ms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14750ms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1119ms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(7811ms,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6509ms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5272ms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76.5s ｜ 起 2026-09-08T14:06:07+08:00 → 止 2026-09-08T14:07:23+08:00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14:07,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14:07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