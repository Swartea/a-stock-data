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11.52 元</w:t>
      </w:r>
      <w:r>
        <w:rPr>
          <w:rFonts w:ascii="Microsoft YaHei" w:hAnsi="Microsoft YaHei" w:eastAsia="Microsoft YaHei"/>
          <w:b w:val="0"/>
          <w:sz w:val="21"/>
        </w:rPr>
        <w:t xml:space="preserve"> (+0.26%) ｜ PE(TTM) 204.8 ｜ PB 2.78 ｜ 流通市值 100.2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17:33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三价位(同源)</w:t>
      </w:r>
      <w:r>
        <w:rPr>
          <w:rFonts w:ascii="Microsoft YaHei" w:hAnsi="Microsoft YaHei" w:eastAsia="Microsoft YaHei"/>
          <w:b/>
          <w:color w:val="1C1917"/>
          <w:sz w:val="28"/>
        </w:rPr>
        <w:t>: 支撑=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压力=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止损=</w:t>
      </w:r>
      <w:r>
        <w:rPr>
          <w:rFonts w:ascii="Microsoft YaHei" w:hAnsi="Microsoft YaHei" w:eastAsia="Microsoft YaHei"/>
          <w:b/>
          <w:color w:val="1C1917"/>
          <w:sz w:val="28"/>
        </w:rPr>
        <w:t>10.21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- 4 支撑候选: ma60=8.89 / recent_low=7.16 / chip_peak=11.41 / boll_lower=8.07（取最低且 ≤ 1.05×现价 = </w:t>
      </w:r>
      <w:r>
        <w:rPr>
          <w:rFonts w:ascii="Microsoft YaHei" w:hAnsi="Microsoft YaHei" w:eastAsia="Microsoft YaHei"/>
          <w:b/>
          <w:color w:val="1C1917"/>
          <w:sz w:val="28"/>
        </w:rPr>
        <w:t>7.16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- 3 压力候选: ma250_or_ma120=9.76 / recent_high=12.20 / boll_upper=11.56（取最高且 ≥ 0.95×现价 = </w:t>
      </w:r>
      <w:r>
        <w:rPr>
          <w:rFonts w:ascii="Microsoft YaHei" w:hAnsi="Microsoft YaHei" w:eastAsia="Microsoft YaHei"/>
          <w:b/>
          <w:color w:val="1C1917"/>
          <w:sz w:val="28"/>
        </w:rPr>
        <w:t>12.20</w:t>
      </w:r>
      <w:r>
        <w:rPr>
          <w:rFonts w:ascii="Microsoft YaHei" w:hAnsi="Microsoft YaHei" w:eastAsia="Microsoft YaHei"/>
          <w:b/>
          <w:color w:val="1C1917"/>
          <w:sz w:val="28"/>
        </w:rPr>
        <w:t>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11.17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14.40 / 17.28)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-11.4%)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204.8 极高估, 泡沫风险 (估值分位 72.1%)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12.67 减仓、下沿 11.17 低吸、严格止损 10.21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11.17~11.52 支撑区低吸, 上轨 12.67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12.67 一带减仓; ② 跌破 10.21 转空离场; ③ 放量站稳 12.67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10.21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17:32:50 | 状态: ok:ths, 4307ms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17:32:47 | 状态: ok:eastmoney, 3146ms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17:32:50 | 状态: ok:datacenter RPT_F10_FINANCE_MAINFINADATA, 2099ms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17:33:24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17:33:14 | 状态: ok:eastmoney-datacenter, 791ms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17:33:20 | 状态: error:HTTPSConnectionPool(host='push2his.eastmoney.com', port=443): Max retries exceed, 6794ms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09:33:13 | 状态: ok:sina_stock_news, 18932ms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PB=2.78正常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获利盘83.2%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PE=204.8极高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PEG=9.56贵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PE历史分位72.1%(偏高)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换手18.7%过高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204.8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2.78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9.56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17:32:12 | 状态: ok, 5120ms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17:32:12 | 状态: ok, 5120ms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204.75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72.1%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72.1%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17:32:25 | 状态: ok, 3083ms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+1.0%（主成本区附近，主力没动）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+9.4%（成本博弈区）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83.19%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8.81 ~ 11.79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9.39 ~ 11.55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14.43%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2026-09-08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1,565.4%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17:32:37 | 状态: ok, 1108ms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11.52 元 (+0.26%)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100.21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17:32:07 | 状态: ok, 2414ms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17:32:19 | 状态: fallback:接口返回0条(可能风控), 6161ms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17:32:22 | 状态: error:HTTPSConnectionPool(host='push2his.eastmoney.com', port=443), 3537ms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17:32:40 | 状态: ok, 4362ms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17:32:30 | 状态: ok, 2664ms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AI应用(6) | 业绩增长(3) | 中报扭亏(3) | 中报增长(3) | 甲醇(2) | 尿素(2)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17:32:36 | 状态: ok, 5816ms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涨+0.3%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PE=204.8极高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PB=2.78正常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PEG=9.56贵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PE历史分位72.1%(偏高)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换手18.7%过高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获利盘83.2%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14.40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11.17~11.52 区间不破 10.21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10.21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5120ms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6161ms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3537ms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3083ms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2664ms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5816ms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1108ms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4362ms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3146ms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2099ms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4307ms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18932ms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791ms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last_bar=2026-09-08 vs 最新交易日=2026-09-08 -&gt; ok (K线最后交易日 2026-09-08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(4362ms,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6161ms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3537ms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79.0s ｜ 起 2026-09-08T17:32:05+08:00 → 止 2026-09-08T17:33:24+08:00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17:33,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打板端点不可用: 打板端点未全部就绪: 缺 em_zt_pool,em_zb_pool,em_dt_pool,em_yzt_pool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龙虎榜全市场端点不可用: daily_dragon_tiger 端点未就绪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17:33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