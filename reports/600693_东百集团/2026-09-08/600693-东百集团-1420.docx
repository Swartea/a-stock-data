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11.57 元</w:t>
      </w:r>
      <w:r>
        <w:rPr>
          <w:rFonts w:ascii="Microsoft YaHei" w:hAnsi="Microsoft YaHei" w:eastAsia="Microsoft YaHei"/>
          <w:b w:val="0"/>
          <w:sz w:val="21"/>
        </w:rPr>
        <w:t xml:space="preserve"> (+0.70%) ｜ PE(TTM) 205.6 ｜ PB 2.79 ｜ 流通市值 100.6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14:20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11.22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12.73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14.46 / 17.36)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-14.0%)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205.6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11.22~11.57 支撑区低吸, 上轨 12.73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12.73 一带减仓; ② 跌破 9.95 转空离场; ③ 放量站稳 12.73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14:19:41 | 状态: ok:ths, 5221ms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14:19:39 | 状态: ok:eastmoney, 3245ms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14:19:41 | 状态: ok:datacenter RPT_F10_FINANCE_MAINFINADATA, 2607ms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14:20:18 | 状态: error:概念板块列表为空(东财 slist 返回 0 条, 可能风控), 无法做同业对比, 1508ms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3.284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2026-09-01 ~ 2026-09-07)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14:20:07 | 状态: ok:eastmoney-datacenter, 1097ms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14:20:15 | 状态: ok, 7605ms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06:20:06 | 状态: ok:sina_stock_news, 19425ms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量比1.2温和放量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PE=205.6极高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换手16.6%过高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205.6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14:18:46 | 状态: ok, 6395ms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14:18:46 | 状态: ok, 6395ms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14:19:05 | 状态: ok, 5013ms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14:19:28 | 状态: ok, 1501ms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11.57 元 (+0.70%)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16.62%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100.64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14:18:40 | 状态: ok, 2022ms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14:18:54 | 状态: fallback:接口返回0条(可能风控), 7712ms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14:19:00 | 状态: error:HTTPSConnectionPool(host='push2his.eastmoney.com', port=443), 5492ms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14:19:30 | 状态: ok, 4985ms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14:19:12 | 状态: ok, 6045ms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粮食种植(7.73%)、房产租赁经纪(7.4%)、其他农产品加工(6.72%)、学历教育(6.51%)、氮肥(6.47%)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存储芯片(3) | 半年报增长(2) | 海外布局(2) | 创新药(2) | 低空经济(2)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14:19:26 | 状态: ok, 13882ms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涨+0.7%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PE=205.6极高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换手16.6%过高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量比1.2温和放量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中盘股(101亿)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14.46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11.22~11.57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7712ms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5492ms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5013ms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1788ms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13882ms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4985ms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2607ms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5221ms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19425ms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1097ms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(4985ms,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7712ms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5492ms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100.3s ｜ 起 2026-09-08T14:18:38+08:00 → 止 2026-09-08T14:20:18+08:00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14:20,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14:20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