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11.55 元</w:t>
      </w:r>
      <w:r>
        <w:rPr>
          <w:rFonts w:ascii="Microsoft YaHei" w:hAnsi="Microsoft YaHei" w:eastAsia="Microsoft YaHei"/>
          <w:b w:val="0"/>
          <w:sz w:val="21"/>
        </w:rPr>
        <w:t xml:space="preserve"> (+0.52%) ｜ PE(TTM) 205.3 ｜ PB 2.79 ｜ 流通市值 100.5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11:27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12.71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14.44 / 17.33)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-13.9%)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205.3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11.20~11.55 支撑区低吸, 上轨 12.71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12.71 一带减仓; ② 跌破 9.95 转空离场; ③ 放量站稳 12.71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11:26:37 | 状态: ok:ths, 6705ms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11:26:35 | 状态: ok:eastmoney, 3514ms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11:26:37 | 状态: ok:datacenter RPT_F10_FINANCE_MAINFINADATA, 2320ms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11:27:22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11:27:11 | 状态: ok:eastmoney-datacenter, 971ms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11:27:18 | 状态: error:HTTPSConnectionPool(host='push2his.eastmoney.com', port=443): Max retries exceed, 7102ms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03:27:10 | 状态: ok:sina_stock_news, 25978ms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量比1.8温和放量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PEG=3.85贵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3.85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11:25:44 | 状态: ok, 7821ms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11:25:44 | 状态: ok, 7821ms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11:25:59 | 状态: ok, 1800ms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11:26:21 | 状态: ok, 5019ms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11.55 元 (+0.52%)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13.78%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1.76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100.47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11:25:36 | 状态: ok, 2526ms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11:25:50 | 状态: fallback:接口返回0条(可能风控), 6300ms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11:25:57 | 状态: error:HTTPSConnectionPool(host='push2his.eastmoney.com', port=443), 6746ms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11:26:23 | 状态: ok, 8574ms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11:26:07 | 状态: ok, 2588ms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中报扭亏(2) | 中报增长(2) | 业绩增长(2) | 磷化工(2)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11:26:16 | 状态: ok, 8687ms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涨+0.5%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PEG=3.85贵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量比1.8温和放量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12.71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11.20~11.55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6300ms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6746ms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1800ms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8687ms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8574ms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3514ms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6705ms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25978ms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971ms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(8574ms,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6300ms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6746ms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108.5s ｜ 起 2026-09-08T11:25:34+08:00 → 止 2026-09-08T11:27:22+08:00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11:27,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11:27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