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11.56 元</w:t>
      </w:r>
      <w:r>
        <w:rPr>
          <w:rFonts w:ascii="Microsoft YaHei" w:hAnsi="Microsoft YaHei" w:eastAsia="Microsoft YaHei"/>
          <w:b w:val="0"/>
          <w:sz w:val="21"/>
        </w:rPr>
        <w:t xml:space="preserve"> (+0.61%) ｜ PE(TTM) 205.5 ｜ PB 2.79 ｜ 流通市值 100.5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14:44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11.21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12.72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14.45 / 17.34)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-13.9%)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205.5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11.21~11.56 支撑区低吸, 上轨 12.72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12.72 一带减仓; ② 跌破 9.95 转空离场; ③ 放量站稳 12.72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14:43:49 | 状态: ok:ths, 6634ms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14:43:47 | 状态: ok:eastmoney, 4266ms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14:43:49 | 状态: ok:datacenter RPT_F10_FINANCE_MAINFINADATA, 2330ms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14:44:24 | 状态: error:概念板块列表为空(东财 slist 返回 0 条, 可能风控), 无法做同业对比, 1507ms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主力净流入(亿)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大单+超大单(亿)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5 日合计主力净额 </w:t>
      </w:r>
      <w:r>
        <w:rPr>
          <w:rFonts w:ascii="Microsoft YaHei" w:hAnsi="Microsoft YaHei" w:eastAsia="Microsoft YaHei"/>
          <w:b/>
          <w:sz w:val="21"/>
        </w:rPr>
        <w:t>3.284 亿</w:t>
      </w:r>
      <w:r>
        <w:rPr>
          <w:rFonts w:ascii="Microsoft YaHei" w:hAnsi="Microsoft YaHei" w:eastAsia="Microsoft YaHei"/>
          <w:b w:val="0"/>
          <w:sz w:val="21"/>
        </w:rPr>
        <w:t xml:space="preserve"> → 近5日主力</w:t>
      </w:r>
      <w:r>
        <w:rPr>
          <w:rFonts w:ascii="Microsoft YaHei" w:hAnsi="Microsoft YaHei" w:eastAsia="Microsoft YaHei"/>
          <w:b/>
          <w:sz w:val="21"/>
        </w:rPr>
        <w:t>净流入</w:t>
      </w:r>
      <w:r>
        <w:rPr>
          <w:rFonts w:ascii="Microsoft YaHei" w:hAnsi="Microsoft YaHei" w:eastAsia="Microsoft YaHei"/>
          <w:b w:val="0"/>
          <w:sz w:val="21"/>
        </w:rPr>
        <w:t>, 资金面偏多 (区间 2026-09-01 ~ 2026-09-07)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14:44:16 | 状态: ok:eastmoney-datacenter, 731ms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14:44:20 | 状态: ok, 4243ms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06:44:15 | 状态: ok:sina_stock_news, 19456ms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涨+0.6%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PB=2.79正常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PEG=9.59贵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换手17.4%过高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中盘股(101亿)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2.79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9.59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14:43:05 | 状态: ok, 7915ms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14:43:05 | 状态: ok, 7915ms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14:43:18 | 状态: ok, 2577ms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14:43:32 | 状态: ok, 837ms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11.56 元 (+0.61%)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17.35%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100.55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14:42:57 | 状态: ok, 1726ms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14:43:11 | 状态: fallback:接口返回0条(可能风控), 5974ms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当日无成交或分钟数据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14:43:16 | 状态: fallback:当日无成交或分钟数据, 4887ms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14:43:34 | 状态: ok, 8829ms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14:43:24 | 状态: ok, 4387ms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领涨行业: 粮食种植(7.77%)、房产租赁经纪(7.53%)、学历教育(6.84%)、其他农产品加工(6.76%)、磷肥及磷化工(6.68%)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业绩增长(3) | 中报扭亏(3) | 中报增长(3) | 海外业务(2) | 甲醇(2)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14:43:31 | 状态: ok, 6542ms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涨+0.6%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PB=2.79正常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PEG=9.59贵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换手17.4%过高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中盘股(101亿)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12.72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14.45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11.21~11.56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1726ms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7915ms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5974ms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fallback:当日无成交或分钟数据, 4887ms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2577ms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1878ms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4387ms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6542ms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837ms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8829ms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4266ms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2330ms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6634ms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19456ms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731ms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(8829ms,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5974ms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fallback:当日无成交或分钟数据, 4887ms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89.2s ｜ 起 2026-09-08T14:42:55+08:00 → 止 2026-09-08T14:44:24+08:00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14:44,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14:44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