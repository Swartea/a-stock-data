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11.49 元</w:t>
      </w:r>
      <w:r>
        <w:rPr>
          <w:rFonts w:ascii="Microsoft YaHei" w:hAnsi="Microsoft YaHei" w:eastAsia="Microsoft YaHei"/>
          <w:b w:val="0"/>
          <w:sz w:val="21"/>
        </w:rPr>
        <w:t xml:space="preserve"> (+0.00%) ｜ PE(TTM) 204.2 ｜ PB 2.77 ｜ 流通市值 100.0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11:13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11.49)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12.64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14.36 / 17.23)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204.2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11.15~11.49 支撑区低吸, 上轨 12.64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12.64 一带减仓; ② 跌破 9.95 转空离场; ③ 放量站稳 12.64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11:12:55 | 状态: ok:ths, 3534ms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11:12:53 | 状态: ok:eastmoney, 3240ms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11:12:55 | 状态: ok:datacenter RPT_F10_FINANCE_MAINFINADATA, 1774ms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11:13:32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Expecting value: line 1 column 1 (char 0)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11:13:23 | 状态: ok:eastmoney-datacenter, 721ms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11:13:28 | 状态: error:Expecting value: line 1 column 1 (char 0), 5117ms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03:13:22 | 状态: ok:sina_stock_news, 23659ms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PB=2.77正常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量比1.9温和放量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PE=204.2极高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PE&gt;204极高估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204.2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2.77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3.83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11:12:22 | 状态: ok, 5419ms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11:12:22 | 状态: ok, 5419ms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11:12:33 | 状态: ok, 3235ms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11:12:44 | 状态: ok, 1468ms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11.49 元 (+0.00%)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13.51%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99.95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11:12:17 | 状态: ok, 1687ms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11:12:28 | 状态: fallback:接口返回0条(可能风控), 5334ms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Expecting value: line 1 column 1 (char 0)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11:12:30 | 状态: error:Expecting value: line 1 column 1 (char 0), 2537ms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11:12:46 | 状态: ok, 4261ms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11:12:37 | 状态: ok, 2252ms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中报扭亏(2) | 中报增长(2) | 业绩增长(2) | 磷化工(2)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11:12:43 | 状态: ok, 5668ms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PE=204.2极高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PB=2.77正常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量比1.9温和放量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PE&gt;204极高估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14.36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11.15~11.49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error:Expecting value: line 1 column 1 (char 0), 2537ms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3235ms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4261ms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1774ms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3534ms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23659ms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721ms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(4261ms,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5334ms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error:Expecting value: line 1 column 1 (char 0), 2537ms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76.7s ｜ 起 2026-09-08T11:12:15+08:00 → 止 2026-09-08T11:13:32+08:00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11:13,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11:13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