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轻空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42/100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建议减仓至轻仓或清仓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10.76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-5.36%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93.6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191.2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2.60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69.0%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4 候选取最近）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2026-09-10)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-33.5%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候选取最低（≤1.05×现价）·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+13.4%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候选取最高（≥0.95×现价）·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 状态机锁定 · 跌破必走（区间下沿 -7.0%）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ma60=8.96 / recent_low=7.16 / chip_peak=11.30 / boll_lower=8.00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ma250_or_ma120=9.76 / recent_high=12.20 / boll_upper=11.78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【结论】综合评分 42 处于 35-45 区间，空头压力偏大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【操作】减仓至轻仓（≤10%），反弹遇压力位 11.84 不再加仓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【风险】若继续跌破止损 10.01 直接清仓，不抄底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11.84 / 中 13.45 / 远 16.14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10.44~10.76 元 (分批上限 10.76)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50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191.2 极高估, 泡沫风险 (估值分位 69.0%)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轻空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42 分, 状态 `mild_bear`)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操作口诀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【结论】综合评分 42 处于 35-45 区间，空头压力偏大 ｜ 【操作】减仓至轻仓（≤10%），反弹遇压力位 11.84 不再加仓 ｜ 【风险】若继续跌破止损 10.01 直接清仓，不抄底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❌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空头形态: 不买入、不补仓、不抄底; 空仓者观望等底部放量企稳信号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反弹至压力位 11.84 一带分批减仓; ② 持仓者跌破 10.01 清仓; ③ 不抢反弹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反弹减仓/清仓纪律优先, 止损 10.01 上方不留幻想仓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清仓回避 / 极轻仓短线者当日进出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2026-09-10 17:45:58 | 状态: ok:ths, 2993ms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7 条 (展示 7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2026-09-10 17:45:57 | 状态: ok:eastmoney, 1999ms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2026-09-10 17:45:58 | 状态: ok:datacenter RPT_F10_FINANCE_MAINFINADATA, 1170ms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17:47:12 | 状态: error:概念板块列表为空(东财 slist 返回 0 条, 可能风控), 无法做同业对比, 1505ms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2026-09-09): 融资余额 </w:t>
      </w:r>
      <w:r>
        <w:rPr>
          <w:rFonts w:ascii="Microsoft YaHei" w:hAnsi="Microsoft YaHei" w:eastAsia="Microsoft YaHei"/>
          <w:b/>
          <w:sz w:val="21"/>
        </w:rPr>
        <w:t>1.72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1.045 亿 / 偿还 0.763 亿 → 融资净 </w:t>
      </w:r>
      <w:r>
        <w:rPr>
          <w:rFonts w:ascii="Microsoft YaHei" w:hAnsi="Microsoft YaHei" w:eastAsia="Microsoft YaHei"/>
          <w:b/>
          <w:sz w:val="21"/>
        </w:rPr>
        <w:t>0.281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2026-09-09 1.72亿 vs 2026-08-31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+0.28%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17:47:04 | 状态: ok:eastmoney-datacenter, 781ms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17:47:08 | 状态: error:HTTPSConnectionPool(host='push2his.eastmoney.com', port=443): Max retries exceed, 4768ms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08:07:00 东百集团：9月9日获融资买入1.04亿元，融资余额连续3天增加，市场人气旺盛属强势市场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2026-09-10 09:46:11 | 状态: ok:sina_stock_news, 9775ms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PB=2.60正常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获利盘43.1%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跌-5.4%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PE=191.2极高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PE历史分位69.0%(偏高)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换手12.3%过高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振幅6.3%较大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中盘股(94亿)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PE&gt;191极高估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191.2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2.60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17:45:09 | 状态: ok, 3608ms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191.24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69.0%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85.7%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2023-08-03 ~ 2026-09-10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754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17:45:24 | 状态: ok, 2045ms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43% 持仓赚钱，正常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现价距筹码峰 -4.8%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+0.8%（成本博弈区）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43.09%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8.92 ~ 11.73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9.55 ~ 11.49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13.61%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9.19%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11.30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2026-09-10 (181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1,564.7%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17:45:43 | 状态: ok, 2393ms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10.76 元 (-5.36%)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12.51 / 10.23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6.33%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12.32%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93.60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17:45:06 | 状态: ok, 1445ms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17:45:19 | 状态: error:接口异常, 10019ms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17:45:22 | 状态: error:HTTPSConnectionPool(host='push2his.eastmoney.com', port=443), 2732ms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17:45:28 | 状态: ok, 2006ms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业绩增长(7) | 机器人(2) | 电力(2) | AI应用(2) | 商业航天(2) | 央企(2)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17:45:41 | 状态: ok, 13095ms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跌-5.4% -5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PE=191.2极高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PB=2.60正常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PE历史分位69.0%(偏高)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换手12.3%过高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振幅6.3%较大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中盘股(94亿)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PE&gt;191极高估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获利盘43.1%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申万: 申万表加载失败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11.84 (+10%)</w:t>
      </w:r>
      <w:r>
        <w:rPr>
          <w:rFonts w:ascii="Microsoft YaHei" w:hAnsi="Microsoft YaHei" w:eastAsia="Microsoft YaHei"/>
          <w:b w:val="0"/>
          <w:sz w:val="21"/>
        </w:rPr>
        <w:t>：卖 1/2 仓锁利, 留 1/2 看 13.45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10.44~10.76 区间不破 10.01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10.01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桂林旅游 000978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旅游及景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3.73亿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云煤能源 600792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焦炭Ⅱ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093351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1.04亿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炼化及贸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渝三峡Ａ 000565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0.49亿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化学制品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0.39亿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电网设备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太极实业 600667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093622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工程咨询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深中华A 000017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-10.043196678161621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1.31亿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中粮糖业 600737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楚天龙 003040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0.87亿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-9.969969749450684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海南橡胶 601118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-9.938650131225586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64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18.98亿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18.98亿，主力大幅介入，市场情绪偏多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电科思仪 301689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华银电力 600744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游族网络 002174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逸豪新材 301176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金牛化工 600722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ST荣科 300290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1445ms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3608ms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error:接口异常, 10019ms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2732ms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2045ms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1419ms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2006ms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13095ms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2393ms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error:申万表加载失败, 5847ms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1999ms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1170ms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2993ms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9775ms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2988ms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27181ms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780ms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12735ms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8657ms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781ms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last_bar=2026-09-10 vs 最新交易日=2026-09-10 -&gt; ok (K线最后交易日 2026-09-10 已到最新交易日, 新鲜)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SSL直连失败且 verify=False 重试亦失败: 申万表加载失败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error:接口异常, 10019ms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2732ms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error:申万表加载失败, 5847ms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127.7s ｜ 起 2026-09-10T17:45:04+08:00 → 止 2026-09-10T17:47:12+08:00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2026-09-10 17:47,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桂林旅游 000978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旅游及景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3.73亿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云煤能源 600792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焦炭Ⅱ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093351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1.04亿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炼化及贸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渝三峡Ａ 000565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0.49亿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化学制品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0.39亿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电网设备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太极实业 600667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093622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工程咨询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深中华A 000017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-10.043196678161621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1.31亿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中粮糖业 600737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楚天龙 003040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0.87亿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-9.969969749450684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海南橡胶 601118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-9.938650131225586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64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18.98亿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18.98亿，主力大幅介入，市场情绪偏多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电科思仪 301689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华银电力 600744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游族网络 002174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逸豪新材 301176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金牛化工 600722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ST荣科 300290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2026-09-10 17:47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