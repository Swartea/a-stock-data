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-4.75%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8.98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+12.7%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11.91 减仓、下沿 10.51 低吸、严格止损 10.07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11.91 / 中 13.54 / 远 16.25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10.51~10.83 元 (分批上限 10.83)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192.5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11.91 减仓、下沿 10.51 低吸、严格止损 10.07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10.51~10.83 支撑区低吸, 上轨 11.91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11.91 一带减仓; ② 跌破 10.07 转空离场; ③ 放量站稳 11.91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10.07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11:30:20 | 状态: ok:ths, 4255ms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11:30:17 | 状态: ok:eastmoney, 5868ms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11:30:20 | 状态: ok:datacenter RPT_F10_FINANCE_MAINFINADATA, 2531ms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11:31:32 | 状态: error:概念板块列表为空(东财 slist 返回 0 条, 可能风控), 无法做同业对比, 1502ms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11:31:20 | 状态: ok:eastmoney-datacenter, 523ms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11:31:28 | 状态: error:HTTPSConnectionPool(host='push2his.eastmoney.com', port=443): Max retries exceed, 7882ms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03:30:39 | 状态: ok:sina_stock_news, 14702ms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PEG=8.98贵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8.98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11:29:43 | 状态: ok, 5645ms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11:29:43 | 状态: ok, 5645ms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11:29:54 | 状态: ok, 2082ms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11:30:05 | 状态: ok, 283ms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10.83 元 (-4.75%)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11:29:37 | 状态: ok, 1712ms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11:29:48 | 状态: fallback:接口返回0条(可能风控), 5213ms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11:29:52 | 状态: error:HTTPSConnectionPool(host='push2his.eastmoney.com', port=443), 3801ms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11:30:06 | 状态: ok, 5370ms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11:29:58 | 状态: ok, 1821ms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11:30:04 | 状态: ok, 6819ms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PEG=8.98贵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10.51~10.83 区间不破 10.07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10.07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 京 港 002040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航运港口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多元金融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5213ms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3801ms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5868ms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2531ms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4255ms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14702ms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27579ms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4270ms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523ms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(5370ms,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5213ms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3801ms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116.3s ｜ 起 2026-09-10T11:29:35+08:00 → 止 2026-09-10T11:31:32+08:00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11:31,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 京 港 002040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航运港口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多元金融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</w:pP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11:31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