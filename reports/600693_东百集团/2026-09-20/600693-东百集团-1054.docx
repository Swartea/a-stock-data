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2026-09-20（周日）10:54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2026-09-18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47/100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9.49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+3.60%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82.5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168.7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2.29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59.0%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7.87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19.0/28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11.0/29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3.0/8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47.0/100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68%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38%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38%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2026-09-20)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8.04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-15.3%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候选(ma60/chip_peak/boll) 距现价 5-25% 范围最近 · 当前来源: `boll_lower`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11.78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+24.1%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候选(ma250/boll_upper/recent_high) 距现价 5-25% 范围最近 · 当前来源: `boll_upper`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参考支撑位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(60日最低)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-24.6%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(仅作'如果跌穿 X 形态破位'的参考线)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参考压力位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(60日最高)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+28.6%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(仅作'如果涨穿 X 形态突破'的参考线)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8.83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4 支撑候选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ma60=9.09 / recent_low=7.16 / chip_peak=9.13 / boll_lower=8.04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3 压力候选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ma250_or_ma120=9.69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【结论】综合评分 47 处于 45-55 区间，多空平衡、震荡格局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【操作】区间操作 — 上沿 10.44 减仓、下沿 9.21 低吸、严格止损 8.83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【风险】单边突破区间则按突破方向顺势操作，不预判方向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📊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多目标价</w:t>
      </w:r>
      <w:r>
        <w:rPr>
          <w:rFonts w:ascii="Microsoft YaHei" w:hAnsi="Microsoft YaHei" w:eastAsia="Microsoft YaHei"/>
          <w:b w:val="0"/>
          <w:color w:val="57534E"/>
          <w:sz w:val="19"/>
        </w:rPr>
        <w:t>: 短 10.44 / 中 11.86 / 远 14.23 元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买入区间</w:t>
      </w:r>
      <w:r>
        <w:rPr>
          <w:rFonts w:ascii="Microsoft YaHei" w:hAnsi="Microsoft YaHei" w:eastAsia="Microsoft YaHei"/>
          <w:b w:val="0"/>
          <w:color w:val="57534E"/>
          <w:sz w:val="19"/>
        </w:rPr>
        <w:t>: 9.21~9.49 元 (分批上限 9.49)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⏱ </w:t>
      </w:r>
      <w:r>
        <w:rPr>
          <w:rFonts w:ascii="Microsoft YaHei" w:hAnsi="Microsoft YaHei" w:eastAsia="Microsoft YaHei"/>
          <w:b/>
          <w:color w:val="57534E"/>
          <w:sz w:val="19"/>
        </w:rPr>
        <w:t>周期</w:t>
      </w:r>
      <w:r>
        <w:rPr>
          <w:rFonts w:ascii="Microsoft YaHei" w:hAnsi="Microsoft YaHei" w:eastAsia="Microsoft YaHei"/>
          <w:b w:val="0"/>
          <w:color w:val="57534E"/>
          <w:sz w:val="19"/>
        </w:rPr>
        <w:t>: 短线 1-2 周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数据可信度</w:t>
      </w:r>
      <w:r>
        <w:rPr>
          <w:rFonts w:ascii="Microsoft YaHei" w:hAnsi="Microsoft YaHei" w:eastAsia="Microsoft YaHei"/>
          <w:b w:val="0"/>
          <w:color w:val="57534E"/>
          <w:sz w:val="19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57534E"/>
          <w:sz w:val="19"/>
        </w:rPr>
        <w:t>未使用任何池 CSV 陈旧价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40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168.7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59.0%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47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9.21~9.49 支撑区低吸, 上轨 10.44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10.44 一带减仓; 跌破 8.83 转空离场; 放量站稳 10.44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8.83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2026-09-20 10:54,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股东户数端点不可用: holders 调用超时(35s)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华瓷股份 001216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0.98亿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锡华科技 603248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093058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风电设备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世联行 002285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房地产服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内蒙新华 603230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出版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新宏泽 002836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093400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2.78亿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包装印刷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经纬股份 301390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龙头股份 600630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093023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服装家纺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南华生物 000504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医疗服务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华纺股份 600448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纺织制造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科森科技 603626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093141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消费电子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58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42.24亿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42.24亿，主力大幅介入，市场情绪偏多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华天科技 002185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万科A 000002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惠科股份 001399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华盛昌 002980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托伦斯 301583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托伦斯 301583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国芳集团 601086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科森科技 603626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星徽股份 300464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亚泰集团 600881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东微半导 688261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锡华科技 603248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0.93亿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浩瀚深度 688292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星徽股份 300464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云天励飞 688343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国脉文化 600640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2026-09-20 10:54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