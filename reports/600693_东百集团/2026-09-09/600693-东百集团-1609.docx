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44/100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11.37 元</w:t>
      </w:r>
      <w:r>
        <w:rPr>
          <w:rFonts w:ascii="Microsoft YaHei" w:hAnsi="Microsoft YaHei" w:eastAsia="Microsoft YaHei"/>
          <w:b w:val="0"/>
          <w:sz w:val="21"/>
        </w:rPr>
        <w:t xml:space="preserve"> (-1.30%) ｜ PE(TTM) 202.1 ｜ PB 2.74 ｜ 流通市值 98.9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建议减仓至轻仓或清仓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2026-09-09 16:09 (报告日期 2026-09-09)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三价位(同源)</w:t>
      </w:r>
      <w:r>
        <w:rPr>
          <w:rFonts w:ascii="Microsoft YaHei" w:hAnsi="Microsoft YaHei" w:eastAsia="Microsoft YaHei"/>
          <w:b/>
          <w:color w:val="1C1917"/>
          <w:sz w:val="28"/>
        </w:rPr>
        <w:t>: 支撑=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压力=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止损=</w:t>
      </w:r>
      <w:r>
        <w:rPr>
          <w:rFonts w:ascii="Microsoft YaHei" w:hAnsi="Microsoft YaHei" w:eastAsia="Microsoft YaHei"/>
          <w:b/>
          <w:color w:val="1C1917"/>
          <w:sz w:val="28"/>
        </w:rPr>
        <w:t>10.21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- 4 支撑候选: ma60=8.89 / recent_low=7.16 / chip_peak=11.41 / boll_lower=8.07（取最低且 ≤ 1.05×现价 = 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- 3 压力候选: ma250_or_ma120=9.76 / recent_high=12.20 / boll_upper=11.56（取最高且 ≥ 0.95×现价 = 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11.03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11.37)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12.51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14.21 / 17.05)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10.21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-10.2%)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51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202.1 极高估, 泡沫风险 (估值分位 72.1%)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轻空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44 分, 状态 `mild_bear`)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44 处于 35-45 区间，空头压力偏大 ｜ 【操作】减仓至轻仓（≤10%），反弹遇压力位 12.51 不再加仓 ｜ 【风险】若继续跌破止损 10.21 直接清仓，不抄底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空头形态: 不买入、不补仓、不抄底; 空仓者观望等底部放量企稳信号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反弹至压力位 12.51 一带分批减仓; ② 持仓者跌破 10.21 清仓; ③ 不抢反弹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反弹减仓/清仓纪律优先, 止损 10.21 上方不留幻想仓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清仓回避 / 极轻仓短线者当日进出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2026-09-09 16:08:40 | 状态: ok:ths, 5518ms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2026-09-09 16:08:37 | 状态: ok:eastmoney, 2891ms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2026-09-09 16:08:40 | 状态: ok:datacenter RPT_F10_FINANCE_MAINFINADATA, 2309ms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16:09:14 | 状态: error:概念板块列表为空(东财 slist 返回 0 条, 可能风控), 无法做同业对比, 1503ms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2026-09-08): 融资余额 </w:t>
      </w:r>
      <w:r>
        <w:rPr>
          <w:rFonts w:ascii="Microsoft YaHei" w:hAnsi="Microsoft YaHei" w:eastAsia="Microsoft YaHei"/>
          <w:b/>
          <w:sz w:val="21"/>
        </w:rPr>
        <w:t>1.44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1.060 亿 / 偿还 1.045 亿 → 融资净 </w:t>
      </w:r>
      <w:r>
        <w:rPr>
          <w:rFonts w:ascii="Microsoft YaHei" w:hAnsi="Microsoft YaHei" w:eastAsia="Microsoft YaHei"/>
          <w:b/>
          <w:sz w:val="21"/>
        </w:rPr>
        <w:t>0.016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2026-09-08 1.44亿 vs 2026-08-28 0.86亿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+0.02%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16:09:03 | 状态: ok:eastmoney-datacenter, 500ms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16:09:10 | 状态: error:HTTPSConnectionPool(host='push2his.eastmoney.com', port=443): Max retries exceed, 7402ms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08:06:00 东百集团：9月8日获融资买入1.06亿元，融资余额1.44亿元占流通市值比例1.44%，低于近一年10%分位水平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2026-09-09 08:09:02 | 状态: ok:sina_stock_news, 17121ms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PB=2.74正常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获利盘83.2%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90%集中度14.4%(极集中)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跌-1.3%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PE=202.1极高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PE消化9.8年(慢)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PEG=9.43贵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PE历史分位72.1%(偏高)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换手14.5%过高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振幅7.2%较大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中盘股(99亿)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PE&gt;202极高估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202.1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2.74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9.43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9.8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16:08:01 | 状态: ok, 5685ms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81.2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16:08:01 | 状态: ok, 5685ms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204.75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72.1%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72.1%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2023-08-02 ~ 2026-09-08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16:08:14 | 状态: ok, 4447ms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83%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+1.0%（主成本区附近，主力没动）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14.4%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+9.4%（成本博弈区）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83.19%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8.81 ~ 11.79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9.39 ~ 11.55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14.43%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10.31%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11.41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2026-09-08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1,537.9%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16:08:27 | 状态: ok, 818ms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11.37 元 (-1.30%)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12.67 / 10.37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7.20%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14.53%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0.77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98.90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16:07:55 | 状态: ok, 1683ms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16:08:06 | 状态: fallback:接口返回0条(可能风控), 5404ms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16:08:10 | 状态: error:HTTPSConnectionPool(host='push2his.eastmoney.com', port=443), 3837ms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16:08:29 | 状态: ok, 5572ms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16:08:19 | 状态: ok, 1945ms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业绩增长(8) | AI算力(2) | 中报增长(2) | 国资控股(2) | 半年报增长(2) | 商业零售(2)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16:08:26 | 状态: ok, 7444ms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跌-1.3%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PE=202.1极高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PB=2.74正常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PE消化9.8年(慢)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PEG=9.43贵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PE历史分位72.1%(偏高)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换手14.5%过高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振幅7.2%较大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中盘股(99亿)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PE&gt;202极高估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获利盘83.2%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90%集中度14.4%(极集中)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12.51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14.21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11.03~11.37 区间不破 10.21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10.21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1683ms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5685ms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5404ms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3837ms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4447ms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2348ms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1945ms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7444ms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818ms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5572ms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2891ms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2309ms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5518ms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17121ms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500ms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last_bar=2026-09-08 vs 最新交易日=2026-09-09 -&gt; warn (K线停在 2026-09-08, 最新交易日 2026-09-09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(5572ms,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5404ms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3837ms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2026-09-08, 最新交易日 2026-09-09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80.6s ｜ 起 2026-09-09T16:07:53+08:00 → 止 2026-09-09T16:09:14+08:00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2026-09-09 16:09,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2026-09-09 16:09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