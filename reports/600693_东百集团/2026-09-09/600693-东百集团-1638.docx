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11.37 元</w:t>
      </w:r>
      <w:r>
        <w:rPr>
          <w:rFonts w:ascii="Microsoft YaHei" w:hAnsi="Microsoft YaHei" w:eastAsia="Microsoft YaHei"/>
          <w:b w:val="0"/>
          <w:sz w:val="21"/>
        </w:rPr>
        <w:t xml:space="preserve"> (-1.30%) ｜ PE(TTM) 202.1 ｜ PB 2.74 ｜ 流通市值 98.9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16:38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14.21 / 17.05)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-10.2%)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51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202.1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44 处于 35-45 区间，空头压力偏大 ｜ 【操作】减仓至轻仓（≤10%），反弹遇压力位 12.51 不再加仓 ｜ 【风险】若继续跌破止损 10.21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12.51 一带分批减仓; ② 持仓者跌破 10.21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10.21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16:37:42 | 状态: ok:ths, 5944ms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2026-09-09 16:37:40 | 状态: ok:eastmoney, 5000ms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2026-09-09 16:37:42 | 状态: ok:datacenter RPT_F10_FINANCE_MAINFINADATA, 2796ms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16:38:23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1.44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1.060 亿 / 偿还 1.045 亿 → 融资净 </w:t>
      </w:r>
      <w:r>
        <w:rPr>
          <w:rFonts w:ascii="Microsoft YaHei" w:hAnsi="Microsoft YaHei" w:eastAsia="Microsoft YaHei"/>
          <w:b/>
          <w:sz w:val="21"/>
        </w:rPr>
        <w:t>0.016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1.44亿 vs 2026-08-28 0.86亿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16:38:08 | 状态: ok:eastmoney-datacenter, 1443ms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16:38:19 | 状态: error:HTTPSConnectionPool(host='push2his.eastmoney.com', port=443): Max retries exceed, 11076ms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08:06:00 东百集团：9月8日获融资买入1.06亿元，融资余额1.44亿元占流通市值比例1.44%，低于近一年10%分位水平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08:38:06 | 状态: ok:sina_stock_news, 17982ms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跌-1.3%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振幅7.2%较大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9.43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16:37:07 | 状态: ok, 5987ms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16:37:07 | 状态: ok, 5987ms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16:37:18 | 状态: ok, 1347ms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1,537.9%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16:37:29 | 状态: ok, 434ms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 元 (-1.30%)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12.67 / 10.37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7.20%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14.53%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98.90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16:37:01 | 状态: ok, 1671ms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16:37:14 | 状态: fallback:接口返回0条(可能风控), 6736ms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16:37:17 | 状态: error:HTTPSConnectionPool(host='push2his.eastmoney.com', port=443), 3056ms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16:37:30 | 状态: ok, 4280ms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16:37:23 | 状态: ok, 2657ms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16:37:28 | 状态: ok, 5209ms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跌-1.3%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振幅7.2%较大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11.03~11.37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6736ms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3056ms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4280ms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5000ms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2796ms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5944ms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17982ms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1443ms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(4280ms,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6736ms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3056ms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83.1s ｜ 起 2026-09-09T16:37:00+08:00 → 止 2026-09-09T16:38:23+08:00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16:38,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16:38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