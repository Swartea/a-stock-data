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118.94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-2.48%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1217.8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46.2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5.26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0.48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118.94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-11.7%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+48.5%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110.61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ma60=143.33 / recent_low=105.00 / chip_peak=127.06 / boll_lower=110.54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ma250_or_ma120=135.83 / recent_high=176.59 / boll_upper=164.87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53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130.83 减仓、下沿 115.37 低吸、严格止损 110.61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130.83 / 中 148.68 / 远 178.41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115.37~118.94 元 (分批上限 118.94)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历史分位 88% — 接近 3 年最高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分位 &gt; 80%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分批减仓, 等待估值修复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-13,946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53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115.37~118.94 支撑区低吸, 上轨 130.83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130.83 一带减仓; 跌破 110.61 转空离场; 放量站稳 130.83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110.61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15:07:23 | 状态: ok:eastmoney, 642ms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29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调研活动×4 | 员工持股计划×3 | 法律意见书×3 | 分配方案实施×1 | 股东大会决议公告×1 | 高管人员任职变动×1 | 股东/实际控制人股份增持×1 | 其他×1 | 募集资金使用情况报告×1 | 专项说明/独立意见、保荐/核查意见×1 | 分配预案、董事会决议公告×1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杰瑞股份:关于员工持股计划实施进展的公告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杰瑞股份:2026年9月10日投资者关系活动记录表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15:07:21 | 状态: ok:eastmoney, 940ms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15:07:23 | 状态: ok:datacenter RPT_F10_FINANCE_MAINFINADATA, 1952ms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15:08:35 | 状态: error:概念板块列表为空(东财 slist 返回 0 条, 可能风控), 无法做同业对比, 1501ms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9.52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0.846 亿 / 偿还 1.166 亿 → 融资净 </w:t>
      </w:r>
      <w:r>
        <w:rPr>
          <w:rFonts w:ascii="Microsoft YaHei" w:hAnsi="Microsoft YaHei" w:eastAsia="Microsoft YaHei"/>
          <w:b/>
          <w:sz w:val="21"/>
        </w:rPr>
        <w:t>-0.319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9.52亿 vs 2026-09-01 8.78亿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-0.32%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15:08:16 | 状态: ok:eastmoney-datacenter, 480ms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15:08:31 | 状态: error:HTTPSConnectionPool(host='push2his.eastmoney.com', port=443): Max retries exceed, 15689ms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09:25:00 杰瑞股份：9月10日获融资买入8464.89万元，融资余额9.52亿元占流通市值比例0.76%，超过近一年60%分位水平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14:37:00 杰瑞股份子公司签署14.65亿美元燃气轮机发电机组供应合同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13:01:00 杰瑞股份：子公司签署燃气轮机发电机组供应合同，金额14.65亿美元，计划2027年交付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07:07:46 | 状态: ok:sina_stock_news, 22946ms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PE消化0.6年(快速)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PEG=0.48便宜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换手2.4%活跃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大盘股(1218亿)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90%集中度18.6%(集中)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跌-2.5%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PE=46.2偏高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PE历史分位88.2%(高位)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套牢盘89.5%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46.2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5.26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0.48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0.6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15:06:36 | 状态: ok, 3000ms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15:06:36 | 状态: ok, 3000ms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88.2%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15:06:59 | 状态: ok, 2279ms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11%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-3.9%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18.6%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现价低于平均成本 -11.6%（下方有支撑）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112.62 ~ 164.17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124.38 ~ 153.69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547.2%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15:07:09 | 状态: ok, 381ms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118.94 元 (-2.48%)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134.16 / 109.76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1217.77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15:06:33 | 状态: ok, 690ms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15:06:53 | 状态: error:接口异常, 17452ms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15:06:57 | 状态: error:HTTPSConnectionPool(host='push2his.eastmoney.com', port=443), 3129ms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15:07:06 | 状态: ok, 5295ms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15:07:09 | 状态: ok, 2720ms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跌-2.5%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PE=46.2偏高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PB=5.26偏高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PE消化0.6年(快速)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PEG=0.48便宜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PE历史分位88.2%(高位)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换手2.4%活跃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大盘股(1218亿)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套牢盘89.5%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90%集中度18.6%(集中)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130.83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148.68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115.37~118.94 区间不破 110.61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110.61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-10.006670951843262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3000ms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17452ms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3129ms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2279ms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5604ms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940ms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1952ms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642ms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22946ms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2472ms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16063ms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4579ms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3767ms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480ms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17452ms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3129ms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5604ms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123.1s ｜ 起 2026-09-11T15:06:32+08:00 → 止 2026-09-11T15:08:35+08:00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15:08,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-10.006670951843262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15:08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