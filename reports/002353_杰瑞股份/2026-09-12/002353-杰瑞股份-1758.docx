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杰瑞股份 (002353)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2026-09-12T17:58:06+08:00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2026-09-11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53/100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118.94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-2.48%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1217.8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46.2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5.26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87.8%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0.48 (便宜)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118.94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2026-09-12)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104.87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-11.8%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104.87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176.37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+48.3%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176.37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110.61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ma60=142.41 / recent_low=104.87 / chip_peak=126.91 / boll_lower=108.37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ma250_or_ma120=135.86 / recent_high=176.37 / boll_upper=163.51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53 处于 45-55 区间，多空平衡、震荡格局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【操作】区间操作 — 上沿 130.83 减仓、下沿 115.37 低吸、严格止损 110.61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【风险】单边突破区间则按突破方向顺势操作，不预判方向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130.83 / 中 148.68 / 远 178.41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115.37~118.94 元 (分批上限 118.94)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48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 历史分位 88% — 接近 3 年最高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 分位 &gt; 80%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分批减仓, 等待估值修复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-13,946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震荡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53 分, 状态 `neutral`)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45-54 + 多空信号混杂, 5 状态机判定为中性 (区间震荡)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仅在 115.37~118.94 支撑区低吸, 上轨 130.83 附近不过量追高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 130.83 一带减仓; 跌破 110.61 转空离场; 放量站稳 130.83 再看多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110.61 为区间底沿, 收盘破位即走, 不猜底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不进场 / 已有持仓减仓 | 以低吸高抛为主, 周期 中线 3-6 个月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14 篇;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买入 13 ████████  增持 1 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东海证券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公司简评报告：订单储备持续增长，数据中心电力业务蓄势待发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2026-08-19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西南证券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6.65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2026年半年报点评：短期利润承压，燃机与数据中心一体化打开成长空间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东吴证券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2026中报点评：短期扰动不改基本面，燃机订单超预期+AIDC一体化打开成长空间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东莞证券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7.55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2026年中报点评：短期业绩承压，AIDC订单突破打开成长空间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国金证券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燃机订单接连落地，看好中长期成长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2026-09-12 17:56:34 | 状态: ok:eastmoney, 2984ms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29 条 (展示 18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调研活动×4 | 员工持股计划×3 | 法律意见书×3 | 分配方案实施×1 | 股东大会决议公告×1 | 高管人员任职变动×1 | 股东/实际控制人股份增持×1 | 其他×1 | 募集资金使用情况报告×1 | 专项说明/独立意见、保荐/核查意见×1 | 分配预案、董事会决议公告×1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1 / 利空 0 / 中性 17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杰瑞股份:关于员工持股计划实施进展的公告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杰瑞股份:2026年9月10日投资者关系活动记录表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杰瑞股份:2026年9月8日-9月9日投资者关系活动记录表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杰瑞股份:2026年9月7日投资者关系活动记录表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杰瑞股份:2026年9月4日投资者关系活动记录表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分配方案实施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杰瑞股份:2026年半年度权益分派实施公告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股东大会决议公告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杰瑞股份:2026年第二次临时股东会决议公告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杰瑞股份:山东鑫福来源律师事务所关于烟台杰瑞石油服务集团股份有限公司2026年第二次临时股东会的法律意见书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高管人员任职变动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杰瑞股份:关于公司证券事务代表辞任的公告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杰瑞股份:北京市天元律师事务所关于杰瑞股份实施事业合伙人6期员工持股计划的法律意见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杰瑞股份:北京市天元律师事务所关于杰瑞股份实施奋斗者11号员工持股计划的法律意见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股东/实际控制人股份增持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利好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杰瑞股份:关于公司董事长、副总裁增持股份计划时间过半的公告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杰瑞股份:关于“质量回报双提升”行动方案的进展公告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募集资金使用情况报告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杰瑞股份:2026年半年度募集资金存放、管理与使用情况的专项报告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专项说明/独立意见、保荐/…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杰瑞股份:董事会薪酬与考核委员会关于事业合伙人6期员工持股计划相关事项的核查意见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杰瑞股份:事业合伙人6期员工持股计划管理规则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杰瑞股份:第七届董事会第六次会议决议公告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2026-09-12 17:56:31 | 状态: ok:eastmoney, 1852ms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+10.8%</w:t>
      </w:r>
      <w:r>
        <w:rPr>
          <w:rFonts w:ascii="Microsoft YaHei" w:hAnsi="Microsoft YaHei" w:eastAsia="Microsoft YaHei"/>
          <w:b w:val="0"/>
          <w:sz w:val="21"/>
        </w:rPr>
        <w:t xml:space="preserve"> — 稳健增长 | 净利同比 </w:t>
      </w:r>
      <w:r>
        <w:rPr>
          <w:rFonts w:ascii="Microsoft YaHei" w:hAnsi="Microsoft YaHei" w:eastAsia="Microsoft YaHei"/>
          <w:b/>
          <w:sz w:val="21"/>
        </w:rPr>
        <w:t>-3.6%</w:t>
      </w:r>
      <w:r>
        <w:rPr>
          <w:rFonts w:ascii="Microsoft YaHei" w:hAnsi="Microsoft YaHei" w:eastAsia="Microsoft YaHei"/>
          <w:b w:val="0"/>
          <w:sz w:val="21"/>
        </w:rPr>
        <w:t xml:space="preserve"> — 负增长(</w:t>
      </w: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需排查原因)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+32.4%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+3.3%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5.10%(&lt;8% 偏弱) | 毛利率 30.97%(20~40% 中等) | 资产负债率 38.90%(≤50% 稳健)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-3.6%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+10.8%, 净利同比负增长是当前最大财务风险点, 需盯紧后续季报能否收窄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76.46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11.96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30.97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+10.8%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-3.6%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33.62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37.72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+26.3%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162.23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2.640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12.15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31.69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38.88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+21.5%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+2.0%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104.20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31.29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39.51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+29.5%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+13.1%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69.01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12.41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32.19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39.61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4.66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31.43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39.48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133.55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26.27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33.70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38.36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80.47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15.98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1.570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8.09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34.72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39.95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2026-09-12 17:56:34 | 状态: ok:datacenter RPT_F10_FINANCE_MAINFINADATA, 2512ms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17:58:06 | 状态: error:概念板块列表为空(东财 slist 返回 0 条, 可能风控), 无法做同业对比, 1501ms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9.52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0.08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0.846 亿 / 偿还 1.166 亿 → 融资净 </w:t>
      </w:r>
      <w:r>
        <w:rPr>
          <w:rFonts w:ascii="Microsoft YaHei" w:hAnsi="Microsoft YaHei" w:eastAsia="Microsoft YaHei"/>
          <w:b/>
          <w:sz w:val="21"/>
        </w:rPr>
        <w:t>-0.319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9.52亿 vs 2026-09-01 8.78亿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-0.32%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17:57:42 | 状态: ok:eastmoney-datacenter, 866ms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17:58:02 | 状态: error:HTTPSConnectionPool(host='push2his.eastmoney.com', port=443): Max retries exceed, 20171ms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2026-09-12 09:57:00 杰瑞股份：截至九月十日公司股东总户数六万零七百零五户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2026-09-12 09:57:00 杰瑞股份：相关合作情况请以公司公告为准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2026-09-12 09:51:00 杰瑞股份：美国数据中心相关订单情况以定期报告为准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09:25:00 杰瑞股份：9月10日获融资买入8464.89万元，融资余额9.52亿元占流通市值比例0.76%，超过近一年60%分位水平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14:37:00 杰瑞股份子公司签署14.65亿美元燃气轮机发电机组供应合同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2026-09-12 09:56:52 | 状态: ok:sina_stock_news, 14908ms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PE消化0.6年(快速)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PEG=0.48便宜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换手2.4%活跃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大盘股(1218亿)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90%集中度18.5%(集中)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跌-2.5%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PE=46.2偏高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PE历史分位87.8%(高位)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套牢盘90.0%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龙虎榜均净卖13946万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46.2 偏贵，要谨慎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5.26</w:t>
      </w:r>
      <w:r>
        <w:rPr>
          <w:rFonts w:ascii="Microsoft YaHei" w:hAnsi="Microsoft YaHei" w:eastAsia="Microsoft YaHei"/>
          <w:b w:val="0"/>
          <w:sz w:val="21"/>
        </w:rPr>
        <w:t xml:space="preserve"> — PB 偏高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0.48</w:t>
      </w:r>
      <w:r>
        <w:rPr>
          <w:rFonts w:ascii="Microsoft YaHei" w:hAnsi="Microsoft YaHei" w:eastAsia="Microsoft YaHei"/>
          <w:b w:val="0"/>
          <w:sz w:val="21"/>
        </w:rPr>
        <w:t xml:space="preserve"> — PEG &lt; 1, 便宜区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0.6</w:t>
      </w:r>
      <w:r>
        <w:rPr>
          <w:rFonts w:ascii="Microsoft YaHei" w:hAnsi="Microsoft YaHei" w:eastAsia="Microsoft YaHei"/>
          <w:b w:val="0"/>
          <w:sz w:val="21"/>
        </w:rPr>
        <w:t xml:space="preserve"> — 2 年内消化完 (便宜)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28 家</w:t>
      </w:r>
      <w:r>
        <w:rPr>
          <w:rFonts w:ascii="Microsoft YaHei" w:hAnsi="Microsoft YaHei" w:eastAsia="Microsoft YaHei"/>
          <w:b w:val="0"/>
          <w:sz w:val="21"/>
        </w:rPr>
        <w:t xml:space="preserve"> — 覆盖足够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17:55:57 | 状态: ok, 8447ms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28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≥5 家才算靠谱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3.560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6.980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96.0%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≥30% 是高增长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17:55:57 | 状态: ok, 8447ms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46.21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87.8%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10.08 ~ 64.53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87.8% 分位（接近 3 年最高，泡沫区间）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85.7%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2023-08-07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17:56:08 | 状态: ok, 2010ms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10%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现价距筹码峰 -6.3%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90% 集中度 18.5% 集中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现价低于平均成本 -13.5%（下方有支撑）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137.53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112.77 ~ 163.85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123.14 ~ 153.31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10.92%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126.91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2025-12-16 ~ 2026-09-11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545.2%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17:56:28 | 状态: ok, 2528ms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118.94 元 (-2.48%)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134.16 / 109.76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2.35%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0.84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1217.77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17:55:48 | 状态: ok, 1676ms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17:56:02 | 状态: fallback:接口返回0条(可能风控), 5399ms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17:56:06 | 状态: error:HTTPSConnectionPool(host='push2his.eastmoney.com', port=443), 3886ms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-13,946.2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17:56:19 | 状态: ok, 5725ms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17:56:25 | 状态: ok, 6324ms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53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跌-2.5%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PE=46.2偏高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PB=5.26偏高 ±0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PE消化0.6年(快速)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PEG=0.48便宜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PE历史分位87.8%(高位)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换手2.4%活跃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大盘股(1218亿)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套牢盘90.0%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90%集中度18.5%(集中)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龙虎榜均净卖13946万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130.83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148.68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115.37~118.94 区间不破 110.61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110.61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(2026-09-10):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(2026-09-05):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巨潮 irm.cninfo.com.cn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52671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19439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52723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50.15%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19420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35113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53.03%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29159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22945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-21.52%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44622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-0.10%，基本持平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0.27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2010-06-03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10派6元（含税）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2011-04-14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10转增10股派8元(含税)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2012-04-10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2013-05-22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10转增3股派2.5元(含税)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0.3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2014-05-31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10转增5股派2.5元(含税)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2015-05-20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2016-05-13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2017-06-02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2018-05-04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2019-06-05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0.27 元（分红水平中等）；含转增，股本扩张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1676ms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8447ms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5399ms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3886ms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2010ms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5140ms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5725ms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6324ms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2528ms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1852ms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2512ms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2984ms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14908ms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4430ms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26616ms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2054ms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7702ms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8025ms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866ms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5399ms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3886ms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139.2s ｜ 起 2026-09-12T17:55:47+08:00 → 止 2026-09-12T17:58:06+08:00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2026-09-12 17:58,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(2026-09-10):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(2026-09-05):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巨潮 irm.cninfo.com.cn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52671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19439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52723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50.15%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19420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35113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53.03%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29159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22945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-21.52%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44622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-0.10%，基本持平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0.27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2010-06-03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10派6元（含税）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2011-04-14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10转增10股派8元(含税)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2012-04-10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2013-05-22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10转增3股派2.5元(含税)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0.3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2014-05-31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10转增5股派2.5元(含税)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2015-05-20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2016-05-13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2017-06-02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2018-05-04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2019-06-05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0.27 元（分红水平中等）；含转增，股本扩张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2026-09-12 17:58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