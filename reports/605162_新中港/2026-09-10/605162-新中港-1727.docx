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新中港 (605162)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10.65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-5.16%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46.2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2.85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⚠️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三价位无法生成 (行情/筹码数据缺失), 请勿据此操作。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11.72 减仓、下沿 10.33 低吸、严格止损 9.9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10.33~10.65 支撑区低吸, 上轨 11.72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11.72 一带减仓; ② 跌破 9.90 转空离场; ③ 放量站稳 11.72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9.90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短线 1-2 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0 篇 (实际数据源: </w:t>
      </w:r>
      <w:r>
        <w:rPr>
          <w:rFonts w:ascii="Microsoft YaHei" w:hAnsi="Microsoft YaHei" w:eastAsia="Microsoft YaHei"/>
          <w:b/>
          <w:sz w:val="21"/>
        </w:rPr>
        <w:t>eastmoney</w:t>
      </w:r>
      <w:r>
        <w:rPr>
          <w:rFonts w:ascii="Microsoft YaHei" w:hAnsi="Microsoft YaHei" w:eastAsia="Microsoft YaHei"/>
          <w:b w:val="0"/>
          <w:sz w:val="21"/>
        </w:rPr>
        <w:t>) — 小票机构覆盖稀疏属真实情况(如东财近 90 日常无新研报), 非接口错误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(无)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(窗口内无研报记录)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17:27:09 | 状态: ok:eastmoney, 4167ms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10 条 (展示 10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员工持股计划×2 | 调研活动×1 | 其他×1 | 半年度报告摘要×1 | 委托（受托）事项、投资理财×1 | 半年度报告全文×1 | 管理办法/制度×1 | 董事会决议公告×1 | 募集资金使用情况报告×1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新中港:2026年员工持股计划第一次持有人会议决议公告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新中港:关于2026年半年度业绩说明会召开情况的公告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新中港:2026年员工持股计划完成股票非交易过户的公告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新中港:关于召开2026年半年度业绩说明会的公告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新中港:2026年半年度报告摘要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委托（受托）事项、投资理财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新中港:关于使用部分闲置自有资金进行委托理财的公告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管理办法/制度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新中港:委托理财管理制度(2026年8月)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新中港:第三届董事会第二十二次会议决议公告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新中港:关于2026年半年度募集资金存放、管理与实际使用情况的专项报告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17:27:08 | 状态: ok:eastmoney, 3246ms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-8.6%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 | 净利同比 </w:t>
      </w:r>
      <w:r>
        <w:rPr>
          <w:rFonts w:ascii="Microsoft YaHei" w:hAnsi="Microsoft YaHei" w:eastAsia="Microsoft YaHei"/>
          <w:b/>
          <w:sz w:val="21"/>
        </w:rPr>
        <w:t>-34.1%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+31.6%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+135.6%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2.88%(&lt;8% 偏弱) | 毛利率 26.85%(20~40% 中等) | 资产负债率 8.31%(≤50%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-34.1%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-8.6%,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-8.6%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-34.1%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1.44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27.95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-17.4%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-21.4%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-18.8%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-16.0%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27.47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-18.5%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+2.5%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4.58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1.74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24.54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28.03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29.59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7.10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17:27:09 | 状态: ok:datacenter RPT_F10_FINANCE_MAINFINADATA, 1696ms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17:27:50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-0.165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-0.165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-0.124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-0.124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1.305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-0.494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-0.494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0.715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2026-09-04 ~ 2026-09-10)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融资融券: 无融资融券数据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17:27:46 | 状态: ok, 2214ms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15:21:00 新中港跌5.16%，成交额5.47亿元，近3日主力净流入7128.35万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17:00:00 新中港：公司暂无算电协同、地热发电、微电网等相关业务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00:00:00 浙江新中港热电股份有限公司 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2026-09-01 19:02:00 新中港：公司将于9月10日召开2026年半年度业绩说明会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2026-08-25 19:13:00 新中港2026年半年度营收3.33亿元，同比下降8.64%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09:27:23 | 状态: ok:sina_stock_news, 9198ms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PB=2.85正常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量比1.4温和放量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跌-5.2%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PE=46.2偏高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换手11.4%过高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振幅5.6%较大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小盘股(47亿)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近30日未上龙虎榜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46.2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2.85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17:24:29 | 状态: ok, 4865ms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 元 (-5.16%)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12.35 / 10.11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5.61%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11.37%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47.16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17:24:24 | 状态: ok, 1022ms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17:24:39 | 状态: error:接口异常, 10012ms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17:24:42 | 状态: error:HTTPSConnectionPool(host='push2his.eastmoney.com', port=443), 2941ms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 30 日未上龙虎榜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17:26:38 | 状态: ok, 2044ms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机器人(2) | 电力(2) | AI应用(2) | 商业航天(2) | 央企(2)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17:26:51 | 状态: ok, 13245ms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跌-5.2%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PE=46.2偏高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PB=2.85正常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估值分位:无数据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换手11.4%过高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量比1.4温和放量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振幅5.6%较大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小盘股(47亿)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筹码: 无 K 线数据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近30日未上龙虎榜 -1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11.72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13.31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10.33~10.65 区间不破 9.90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9.90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太极实业 600667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093622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中粮糖业 600737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楚天龙 003040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0.87亿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海南橡胶 601118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-9.938650131225586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4865ms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10012ms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2941ms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error:无数据, 111842ms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2044ms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13245ms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error:无 K 线数据, 1081ms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6491ms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3246ms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1696ms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4167ms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9198ms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7251ms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3430ms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error:无融资融券数据, 544ms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last_bar=N/A vs 最新交易日=2026-09-10 -&gt; na (无K线(筹码模块失败: 无 K 线数据), 无法校验K线时点)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10012ms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2941ms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估值历史分位: error:无数据, 111842ms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筹码K线: error:无 K 线数据, 1081ms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6491ms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融资融券: 无融资融券数据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206.3s ｜ 起 2026-09-10T17:24:23+08:00 → 止 2026-09-10T17:27:50+08:00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17:27,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太极实业 600667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093622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中粮糖业 600737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楚天龙 003040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0.87亿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海南橡胶 601118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-9.938650131225586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17:27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